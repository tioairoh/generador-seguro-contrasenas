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F0744" w14:textId="6CAE0E12" w:rsidR="00E63664" w:rsidRDefault="00E63664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8535940" wp14:editId="3B81CC5A">
                <wp:simplePos x="0" y="0"/>
                <wp:positionH relativeFrom="page">
                  <wp:posOffset>1727186</wp:posOffset>
                </wp:positionH>
                <wp:positionV relativeFrom="page">
                  <wp:posOffset>482600</wp:posOffset>
                </wp:positionV>
                <wp:extent cx="3935002" cy="2414426"/>
                <wp:effectExtent l="0" t="0" r="8890" b="5080"/>
                <wp:wrapNone/>
                <wp:docPr id="6681" name="Group 6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5002" cy="2414426"/>
                          <a:chOff x="0" y="0"/>
                          <a:chExt cx="3695700" cy="2775584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2070100" y="248605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2FB00" w14:textId="77777777" w:rsidR="00E63664" w:rsidRDefault="00E63664" w:rsidP="00E63664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5" name="Picture 79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0"/>
                            <a:ext cx="3700272" cy="2776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535940" id="Group 6681" o:spid="_x0000_s1026" style="position:absolute;margin-left:136pt;margin-top:38pt;width:309.85pt;height:190.1pt;z-index:251657216;mso-position-horizontal-relative:page;mso-position-vertical-relative:page;mso-width-relative:margin;mso-height-relative:margin" coordsize="36957,27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">
                <v:rect id="Rectangle 11" o:spid="_x0000_s1027" style="position:absolute;left:20701;top:2486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612FB00" w14:textId="77777777" w:rsidR="00E63664" w:rsidRDefault="00E63664" w:rsidP="00E63664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05" o:spid="_x0000_s1028" type="#_x0000_t75" style="position:absolute;left:-31;width:37001;height:27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7CEF2BB1" w14:textId="77777777" w:rsidR="00E63664" w:rsidRDefault="00E63664"/>
    <w:p w14:paraId="1474C85F" w14:textId="77777777" w:rsidR="00E63664" w:rsidRDefault="00E63664"/>
    <w:p w14:paraId="6D14F852" w14:textId="55CD0327" w:rsidR="00ED7ECE" w:rsidRDefault="00ED7ECE"/>
    <w:p w14:paraId="588745AB" w14:textId="77777777" w:rsidR="00ED7ECE" w:rsidRDefault="00ED7ECE"/>
    <w:p w14:paraId="58888FE7" w14:textId="65D369C1" w:rsidR="00ED7ECE" w:rsidRDefault="00ED7ECE"/>
    <w:p w14:paraId="0A058882" w14:textId="4437311E" w:rsidR="00ED7ECE" w:rsidRPr="00E63664" w:rsidRDefault="00000000" w:rsidP="00E63664">
      <w:pPr>
        <w:jc w:val="center"/>
      </w:pPr>
      <w:r w:rsidRPr="00E63664">
        <w:t>GENERADOR SEGURO DE CONTRASEÑAS</w:t>
      </w:r>
    </w:p>
    <w:p w14:paraId="115292CF" w14:textId="77777777" w:rsidR="00ED7ECE" w:rsidRPr="00E63664" w:rsidRDefault="00000000" w:rsidP="00E63664">
      <w:pPr>
        <w:jc w:val="center"/>
        <w:rPr>
          <w:b/>
        </w:rPr>
      </w:pPr>
      <w:r w:rsidRPr="00E63664">
        <w:rPr>
          <w:b/>
          <w:sz w:val="28"/>
        </w:rPr>
        <w:t>"El impacto de las nuevas tecnologias en la sociedad"</w:t>
      </w:r>
    </w:p>
    <w:p w14:paraId="27D6CFCA" w14:textId="144F55F4" w:rsidR="00ED7ECE" w:rsidRPr="00E63664" w:rsidRDefault="00000000" w:rsidP="00E63664">
      <w:pPr>
        <w:jc w:val="center"/>
        <w:rPr>
          <w:b/>
        </w:rPr>
      </w:pPr>
      <w:proofErr w:type="spellStart"/>
      <w:r w:rsidRPr="00E63664">
        <w:rPr>
          <w:b/>
          <w:sz w:val="24"/>
        </w:rPr>
        <w:t>desarrollo</w:t>
      </w:r>
      <w:proofErr w:type="spellEnd"/>
      <w:r w:rsidRPr="00E63664">
        <w:rPr>
          <w:b/>
          <w:sz w:val="24"/>
        </w:rPr>
        <w:t xml:space="preserve"> y </w:t>
      </w:r>
      <w:proofErr w:type="spellStart"/>
      <w:r w:rsidRPr="00E63664">
        <w:rPr>
          <w:b/>
          <w:sz w:val="24"/>
        </w:rPr>
        <w:t>proyeccion</w:t>
      </w:r>
      <w:proofErr w:type="spellEnd"/>
      <w:r w:rsidRPr="00E63664">
        <w:rPr>
          <w:b/>
          <w:sz w:val="24"/>
        </w:rPr>
        <w:t xml:space="preserve"> de soluciones informaticas</w:t>
      </w:r>
    </w:p>
    <w:p w14:paraId="76EE41E2" w14:textId="6A167741" w:rsidR="00ED7ECE" w:rsidRPr="00E63664" w:rsidRDefault="00ED7ECE" w:rsidP="00E63664">
      <w:pPr>
        <w:jc w:val="center"/>
        <w:rPr>
          <w:b/>
        </w:rPr>
      </w:pPr>
    </w:p>
    <w:p w14:paraId="2D628293" w14:textId="3E2D8ED2" w:rsidR="00ED7ECE" w:rsidRPr="00E63664" w:rsidRDefault="00ED7ECE" w:rsidP="00E63664">
      <w:pPr>
        <w:jc w:val="center"/>
        <w:rPr>
          <w:b/>
        </w:rPr>
      </w:pPr>
    </w:p>
    <w:p w14:paraId="37380477" w14:textId="5792F3A7" w:rsidR="00ED7ECE" w:rsidRPr="00E63664" w:rsidRDefault="00000000" w:rsidP="00E63664">
      <w:pPr>
        <w:jc w:val="center"/>
        <w:rPr>
          <w:b/>
        </w:rPr>
      </w:pPr>
      <w:r w:rsidRPr="00E63664">
        <w:rPr>
          <w:b/>
          <w:sz w:val="28"/>
        </w:rPr>
        <w:t xml:space="preserve">Proyecto </w:t>
      </w:r>
      <w:proofErr w:type="spellStart"/>
      <w:r w:rsidRPr="00E63664">
        <w:rPr>
          <w:b/>
          <w:sz w:val="28"/>
        </w:rPr>
        <w:t>Integrador</w:t>
      </w:r>
      <w:proofErr w:type="spellEnd"/>
      <w:r w:rsidRPr="00E63664">
        <w:rPr>
          <w:b/>
          <w:sz w:val="28"/>
        </w:rPr>
        <w:t xml:space="preserve"> - </w:t>
      </w:r>
      <w:proofErr w:type="spellStart"/>
      <w:r w:rsidRPr="00E63664">
        <w:rPr>
          <w:b/>
          <w:sz w:val="28"/>
        </w:rPr>
        <w:t>Aprendizaje</w:t>
      </w:r>
      <w:proofErr w:type="spellEnd"/>
      <w:r w:rsidRPr="00E63664">
        <w:rPr>
          <w:b/>
          <w:sz w:val="28"/>
        </w:rPr>
        <w:t xml:space="preserve"> Autonomo 2</w:t>
      </w:r>
    </w:p>
    <w:p w14:paraId="7B101282" w14:textId="77777777" w:rsidR="00ED7ECE" w:rsidRPr="00E63664" w:rsidRDefault="00000000" w:rsidP="00E63664">
      <w:pPr>
        <w:jc w:val="center"/>
        <w:rPr>
          <w:b/>
        </w:rPr>
      </w:pPr>
      <w:r w:rsidRPr="00E63664">
        <w:rPr>
          <w:b/>
          <w:sz w:val="24"/>
        </w:rPr>
        <w:t>Estudiante: Cesar Paul Cango Medina</w:t>
      </w:r>
    </w:p>
    <w:p w14:paraId="32A2F7CB" w14:textId="589A9C70" w:rsidR="00ED7ECE" w:rsidRPr="00E63664" w:rsidRDefault="00000000" w:rsidP="00E63664">
      <w:pPr>
        <w:jc w:val="center"/>
        <w:rPr>
          <w:b/>
        </w:rPr>
      </w:pPr>
      <w:proofErr w:type="spellStart"/>
      <w:r w:rsidRPr="00E63664">
        <w:rPr>
          <w:b/>
          <w:sz w:val="24"/>
        </w:rPr>
        <w:t>Ingenieria</w:t>
      </w:r>
      <w:proofErr w:type="spellEnd"/>
      <w:r w:rsidRPr="00E63664">
        <w:rPr>
          <w:b/>
          <w:sz w:val="24"/>
        </w:rPr>
        <w:t xml:space="preserve"> </w:t>
      </w:r>
      <w:proofErr w:type="spellStart"/>
      <w:r w:rsidRPr="00E63664">
        <w:rPr>
          <w:b/>
          <w:sz w:val="24"/>
        </w:rPr>
        <w:t>en</w:t>
      </w:r>
      <w:proofErr w:type="spellEnd"/>
      <w:r w:rsidRPr="00E63664">
        <w:rPr>
          <w:b/>
          <w:sz w:val="24"/>
        </w:rPr>
        <w:t xml:space="preserve"> </w:t>
      </w:r>
      <w:proofErr w:type="spellStart"/>
      <w:r w:rsidRPr="00E63664">
        <w:rPr>
          <w:b/>
          <w:sz w:val="24"/>
        </w:rPr>
        <w:t>Sistemas</w:t>
      </w:r>
      <w:proofErr w:type="spellEnd"/>
      <w:r w:rsidRPr="00E63664">
        <w:rPr>
          <w:b/>
          <w:sz w:val="24"/>
        </w:rPr>
        <w:t xml:space="preserve"> </w:t>
      </w:r>
      <w:proofErr w:type="spellStart"/>
      <w:r w:rsidRPr="00E63664">
        <w:rPr>
          <w:b/>
          <w:sz w:val="24"/>
        </w:rPr>
        <w:t>Informaticos</w:t>
      </w:r>
      <w:proofErr w:type="spellEnd"/>
    </w:p>
    <w:p w14:paraId="3108F63F" w14:textId="75DE0308" w:rsidR="00ED7ECE" w:rsidRPr="00E63664" w:rsidRDefault="00000000" w:rsidP="00E63664">
      <w:pPr>
        <w:jc w:val="center"/>
        <w:rPr>
          <w:b/>
        </w:rPr>
      </w:pPr>
      <w:proofErr w:type="spellStart"/>
      <w:r w:rsidRPr="00E63664">
        <w:rPr>
          <w:b/>
          <w:sz w:val="24"/>
        </w:rPr>
        <w:t>Anio</w:t>
      </w:r>
      <w:proofErr w:type="spellEnd"/>
      <w:r w:rsidRPr="00E63664">
        <w:rPr>
          <w:b/>
          <w:sz w:val="24"/>
        </w:rPr>
        <w:t xml:space="preserve"> </w:t>
      </w:r>
      <w:proofErr w:type="spellStart"/>
      <w:r w:rsidRPr="00E63664">
        <w:rPr>
          <w:b/>
          <w:sz w:val="24"/>
        </w:rPr>
        <w:t>lectivo</w:t>
      </w:r>
      <w:proofErr w:type="spellEnd"/>
      <w:r w:rsidRPr="00E63664">
        <w:rPr>
          <w:b/>
          <w:sz w:val="24"/>
        </w:rPr>
        <w:t xml:space="preserve"> 2026/2027 - Junio 2026</w:t>
      </w:r>
    </w:p>
    <w:p w14:paraId="3FDB9E03" w14:textId="42A1347A" w:rsidR="00ED7ECE" w:rsidRDefault="00E63664">
      <w:r w:rsidRPr="00E63664">
        <w:drawing>
          <wp:anchor distT="0" distB="0" distL="114300" distR="114300" simplePos="0" relativeHeight="251662336" behindDoc="0" locked="0" layoutInCell="1" allowOverlap="1" wp14:anchorId="23B17B0F" wp14:editId="65A9825F">
            <wp:simplePos x="0" y="0"/>
            <wp:positionH relativeFrom="column">
              <wp:posOffset>1773648</wp:posOffset>
            </wp:positionH>
            <wp:positionV relativeFrom="paragraph">
              <wp:posOffset>9290</wp:posOffset>
            </wp:positionV>
            <wp:extent cx="2157095" cy="22809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078"/>
                    <a:stretch/>
                  </pic:blipFill>
                  <pic:spPr bwMode="auto">
                    <a:xfrm>
                      <a:off x="0" y="0"/>
                      <a:ext cx="2157095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br w:type="page"/>
      </w:r>
    </w:p>
    <w:p w14:paraId="6749ABBC" w14:textId="77777777" w:rsidR="00ED7ECE" w:rsidRDefault="00000000">
      <w:pPr>
        <w:pStyle w:val="Ttulo1"/>
      </w:pPr>
      <w:r>
        <w:lastRenderedPageBreak/>
        <w:t>Indice</w:t>
      </w:r>
    </w:p>
    <w:p w14:paraId="104E328D" w14:textId="77777777" w:rsidR="00ED7ECE" w:rsidRDefault="00000000">
      <w:pPr>
        <w:pStyle w:val="Listaconnmeros"/>
      </w:pPr>
      <w:r>
        <w:t>1. Introduccion</w:t>
      </w:r>
    </w:p>
    <w:p w14:paraId="22F60A3D" w14:textId="77777777" w:rsidR="00ED7ECE" w:rsidRDefault="00000000">
      <w:pPr>
        <w:pStyle w:val="Listaconnmeros"/>
      </w:pPr>
      <w:r>
        <w:t>2. Descripcion del Problema</w:t>
      </w:r>
    </w:p>
    <w:p w14:paraId="53F396C8" w14:textId="77777777" w:rsidR="00ED7ECE" w:rsidRDefault="00000000">
      <w:pPr>
        <w:pStyle w:val="Listaconnmeros"/>
      </w:pPr>
      <w:r>
        <w:t>3. Relacion con Contenidos</w:t>
      </w:r>
    </w:p>
    <w:p w14:paraId="42EC6194" w14:textId="77777777" w:rsidR="00ED7ECE" w:rsidRDefault="00000000">
      <w:pPr>
        <w:pStyle w:val="Listaconnmeros"/>
      </w:pPr>
      <w:r>
        <w:t>4. Explicacion del Sistema</w:t>
      </w:r>
    </w:p>
    <w:p w14:paraId="01684C54" w14:textId="77777777" w:rsidR="00ED7ECE" w:rsidRDefault="00000000">
      <w:pPr>
        <w:pStyle w:val="Listaconnmeros"/>
      </w:pPr>
      <w:r>
        <w:t>5. Manual de Uso</w:t>
      </w:r>
    </w:p>
    <w:p w14:paraId="1944D2AA" w14:textId="77777777" w:rsidR="00ED7ECE" w:rsidRDefault="00000000">
      <w:pPr>
        <w:pStyle w:val="Listaconnmeros"/>
      </w:pPr>
      <w:r>
        <w:t>6. Estructuras Logicas</w:t>
      </w:r>
    </w:p>
    <w:p w14:paraId="00527451" w14:textId="77777777" w:rsidR="00ED7ECE" w:rsidRDefault="00000000">
      <w:pPr>
        <w:pStyle w:val="Listaconnmeros"/>
      </w:pPr>
      <w:r>
        <w:t>7. Arquitectura</w:t>
      </w:r>
    </w:p>
    <w:p w14:paraId="7644FB03" w14:textId="77777777" w:rsidR="00ED7ECE" w:rsidRDefault="00000000">
      <w:pPr>
        <w:pStyle w:val="Listaconnmeros"/>
      </w:pPr>
      <w:r>
        <w:t>8. Analisis Comparativo</w:t>
      </w:r>
    </w:p>
    <w:p w14:paraId="4F5E9166" w14:textId="77777777" w:rsidR="00ED7ECE" w:rsidRDefault="00000000">
      <w:pPr>
        <w:pStyle w:val="Listaconnmeros"/>
      </w:pPr>
      <w:r>
        <w:t>9. Resultados y Metricas</w:t>
      </w:r>
    </w:p>
    <w:p w14:paraId="79FCC480" w14:textId="77777777" w:rsidR="00ED7ECE" w:rsidRDefault="00000000">
      <w:pPr>
        <w:pStyle w:val="Listaconnmeros"/>
      </w:pPr>
      <w:r>
        <w:t>10. Conclusiones</w:t>
      </w:r>
    </w:p>
    <w:p w14:paraId="710B6985" w14:textId="77777777" w:rsidR="00ED7ECE" w:rsidRDefault="00000000">
      <w:pPr>
        <w:pStyle w:val="Listaconnmeros"/>
      </w:pPr>
      <w:r>
        <w:t>11. Implicaciones y Limitaciones</w:t>
      </w:r>
    </w:p>
    <w:p w14:paraId="5DDBF971" w14:textId="77777777" w:rsidR="00ED7ECE" w:rsidRDefault="00000000">
      <w:pPr>
        <w:pStyle w:val="Listaconnmeros"/>
      </w:pPr>
      <w:r>
        <w:t>12. Bibliografia</w:t>
      </w:r>
    </w:p>
    <w:p w14:paraId="5AFD5411" w14:textId="77777777" w:rsidR="00ED7ECE" w:rsidRDefault="00000000">
      <w:r>
        <w:br w:type="page"/>
      </w:r>
    </w:p>
    <w:p w14:paraId="438EFF38" w14:textId="77777777" w:rsidR="00ED7ECE" w:rsidRDefault="00000000">
      <w:pPr>
        <w:pStyle w:val="Ttulo1"/>
      </w:pPr>
      <w:r>
        <w:lastRenderedPageBreak/>
        <w:t>1. Introduccion</w:t>
      </w:r>
    </w:p>
    <w:p w14:paraId="5FE1E886" w14:textId="77777777" w:rsidR="00ED7ECE" w:rsidRDefault="00000000">
      <w:r>
        <w:t>En la era digital actual, donde una persona promedio maneja entre 50 y 100 cuentas digitales, la seguridad de las contrasenas es fundamental. Las filtraciones por contrasenas debiles representan el 81% de las violaciones de seguridad (Verizon DBIR).</w:t>
      </w:r>
    </w:p>
    <w:p w14:paraId="78A24D12" w14:textId="77777777" w:rsidR="00ED7ECE" w:rsidRDefault="00000000">
      <w:r>
        <w:t>Este proyecto desarrolla un Generador Seguro de Contrasenas con interfaz grafica (GUI) en Python que genera contrasenas criptograficamente seguras, passphrases memorables, y analiza cualquier contrasena para detectar patrones debiles.</w:t>
      </w:r>
    </w:p>
    <w:p w14:paraId="05739711" w14:textId="77777777" w:rsidR="00ED7ECE" w:rsidRDefault="00000000">
      <w:r>
        <w:t>El proyecto se distingue por su codigo abierto, enfoque educativo, y la integracion de generacion, analisis y visualizacion de entropia en una sola herramienta.</w:t>
      </w:r>
    </w:p>
    <w:p w14:paraId="3E770D77" w14:textId="77777777" w:rsidR="00ED7ECE" w:rsidRDefault="00000000">
      <w:pPr>
        <w:pStyle w:val="Ttulo1"/>
      </w:pPr>
      <w:r>
        <w:t>2. Descripcion del Problema</w:t>
      </w:r>
    </w:p>
    <w:p w14:paraId="784C6119" w14:textId="77777777" w:rsidR="00ED7ECE" w:rsidRDefault="00000000">
      <w:pPr>
        <w:pStyle w:val="Listaconvietas"/>
      </w:pPr>
      <w:r>
        <w:t>El 23% de los usuarios usa contrasenas como "123456" o "password" (NordPass 2025).</w:t>
      </w:r>
    </w:p>
    <w:p w14:paraId="2535F83D" w14:textId="77777777" w:rsidR="00ED7ECE" w:rsidRDefault="00000000">
      <w:pPr>
        <w:pStyle w:val="Listaconvietas"/>
      </w:pPr>
      <w:r>
        <w:t>El 65% reusa la misma contrasena en multiples servicios.</w:t>
      </w:r>
    </w:p>
    <w:p w14:paraId="22811541" w14:textId="77777777" w:rsidR="00ED7ECE" w:rsidRDefault="00000000">
      <w:pPr>
        <w:pStyle w:val="Listaconvietas"/>
      </w:pPr>
      <w:r>
        <w:t>Poco conocimiento sobre que factores determinan la seguridad real.</w:t>
      </w:r>
    </w:p>
    <w:p w14:paraId="4D1910F7" w14:textId="77777777" w:rsidR="00ED7ECE" w:rsidRDefault="00000000">
      <w:pPr>
        <w:pStyle w:val="Listaconvietas"/>
      </w:pPr>
      <w:r>
        <w:t>Generadores online inseguros que usan Math.random() (predictible).</w:t>
      </w:r>
    </w:p>
    <w:p w14:paraId="55ACAFF7" w14:textId="77777777" w:rsidR="00ED7ECE" w:rsidRDefault="00000000">
      <w:pPr>
        <w:pStyle w:val="Listaconvietas"/>
      </w:pPr>
      <w:r>
        <w:t>Falta de herramientas que eduquen al usuario mientras generan contrasenas.</w:t>
      </w:r>
    </w:p>
    <w:p w14:paraId="5CE78792" w14:textId="77777777" w:rsidR="00ED7ECE" w:rsidRDefault="00000000">
      <w:pPr>
        <w:pStyle w:val="Ttulo1"/>
      </w:pPr>
      <w:r>
        <w:t>3. Relacion con los Contenidos</w:t>
      </w:r>
    </w:p>
    <w:p w14:paraId="3948DB02" w14:textId="77777777" w:rsidR="00ED7ECE" w:rsidRDefault="00000000">
      <w:pPr>
        <w:pStyle w:val="Ttulo2"/>
      </w:pPr>
      <w:r>
        <w:t>3.1 Unidad 1: Algoritmos y Diagramas de Flujo</w:t>
      </w:r>
    </w:p>
    <w:p w14:paraId="3B06B5F1" w14:textId="77777777" w:rsidR="00ED7ECE" w:rsidRDefault="00000000">
      <w:r>
        <w:t>5 diagramas: flujo general, generacion, fortaleza, casos de uso, arquitectura 3 capas.</w:t>
      </w:r>
    </w:p>
    <w:p w14:paraId="0B7EACB4" w14:textId="77777777" w:rsidR="00ED7ECE" w:rsidRDefault="00000000">
      <w:pPr>
        <w:pStyle w:val="Ttulo2"/>
      </w:pPr>
      <w:r>
        <w:t>3.2 Unidad 2: Estructuras Condicionales y Repetitivas</w:t>
      </w:r>
    </w:p>
    <w:p w14:paraId="15B43A2D" w14:textId="77777777" w:rsidR="00ED7ECE" w:rsidRDefault="00000000">
      <w:r>
        <w:t>if/elif/else para validacion y clasificacion. while/for para construccion y Fisher-Yates.</w:t>
      </w:r>
    </w:p>
    <w:p w14:paraId="3E28A072" w14:textId="77777777" w:rsidR="00ED7ECE" w:rsidRDefault="00000000">
      <w:pPr>
        <w:pStyle w:val="Ttulo2"/>
      </w:pPr>
      <w:r>
        <w:t>3.3 Unidad 3: Funciones y Modularizacion</w:t>
      </w:r>
    </w:p>
    <w:p w14:paraId="37A015EC" w14:textId="77777777" w:rsidR="00ED7ECE" w:rsidRDefault="00000000">
      <w:r>
        <w:t>3 capas: presentacion (tkinter), logica (6 funciones), datos (constantes y diccionarios).</w:t>
      </w:r>
    </w:p>
    <w:p w14:paraId="1375D6C7" w14:textId="77777777" w:rsidR="00ED7ECE" w:rsidRDefault="00000000">
      <w:pPr>
        <w:pStyle w:val="Ttulo2"/>
      </w:pPr>
      <w:r>
        <w:t>3.4 Unidad 4: Seguridad y Buenas Practicas</w:t>
      </w:r>
    </w:p>
    <w:p w14:paraId="2ABD542E" w14:textId="77777777" w:rsidR="00ED7ECE" w:rsidRDefault="00000000">
      <w:r>
        <w:t>Modulo secrets (CSPRNG), entropia de Shannon, manejo de excepciones, MVC implicito.</w:t>
      </w:r>
    </w:p>
    <w:p w14:paraId="3C5331EB" w14:textId="77777777" w:rsidR="00ED7ECE" w:rsidRDefault="00000000">
      <w:pPr>
        <w:pStyle w:val="Ttulo1"/>
      </w:pPr>
      <w:r>
        <w:t>4. Explicacion del Sistema</w:t>
      </w:r>
    </w:p>
    <w:p w14:paraId="5EAEC99A" w14:textId="77777777" w:rsidR="00ED7ECE" w:rsidRDefault="00000000">
      <w:r>
        <w:t>Tres modos de operacion en interfaz con pestanas:</w:t>
      </w:r>
    </w:p>
    <w:p w14:paraId="727912DA" w14:textId="77777777" w:rsidR="00ED7ECE" w:rsidRDefault="00000000">
      <w:pPr>
        <w:pStyle w:val="Ttulo2"/>
      </w:pPr>
      <w:r>
        <w:t>4.1 Generar:</w:t>
      </w:r>
    </w:p>
    <w:p w14:paraId="29D52357" w14:textId="77777777" w:rsidR="00ED7ECE" w:rsidRDefault="00000000">
      <w:r>
        <w:t>Contrasenas aleatorias (8-32 char) con slider y checkboxes. secrets.choice() + Fisher-Yates.</w:t>
      </w:r>
    </w:p>
    <w:p w14:paraId="70B99B0B" w14:textId="77777777" w:rsidR="00ED7ECE" w:rsidRDefault="00000000">
      <w:pPr>
        <w:pStyle w:val="Ttulo2"/>
      </w:pPr>
      <w:r>
        <w:lastRenderedPageBreak/>
        <w:t>4.2 Passphrase:</w:t>
      </w:r>
    </w:p>
    <w:p w14:paraId="1B7DD80E" w14:textId="77777777" w:rsidR="00ED7ECE" w:rsidRDefault="00000000">
      <w:r>
        <w:t>Frases de 4-8 palabras en espanol (130+ palabras). Separadas por guiones. Memorables y seguras.</w:t>
      </w:r>
    </w:p>
    <w:p w14:paraId="45D649A8" w14:textId="77777777" w:rsidR="00ED7ECE" w:rsidRDefault="00000000">
      <w:pPr>
        <w:pStyle w:val="Ttulo2"/>
      </w:pPr>
      <w:r>
        <w:t>4.3 Analizador:</w:t>
      </w:r>
    </w:p>
    <w:p w14:paraId="48D49131" w14:textId="77777777" w:rsidR="00ED7ECE" w:rsidRDefault="00000000">
      <w:r>
        <w:t>Pega cualquier contrasena, obtiene: composicion, entropia, nivel, patrones, tiempo de ruptura estimado, recomendaciones.</w:t>
      </w:r>
    </w:p>
    <w:p w14:paraId="1DD2D281" w14:textId="77777777" w:rsidR="00ED7ECE" w:rsidRDefault="00000000">
      <w:pPr>
        <w:pStyle w:val="Ttulo1"/>
      </w:pPr>
      <w:r>
        <w:t>5. Manual de Uso</w:t>
      </w:r>
    </w:p>
    <w:p w14:paraId="3BE26034" w14:textId="77777777" w:rsidR="00ED7ECE" w:rsidRDefault="00000000">
      <w:r>
        <w:t>Requisitos: Python 3.x (sin dependencias externas)</w:t>
      </w:r>
    </w:p>
    <w:p w14:paraId="76916D59" w14:textId="77777777" w:rsidR="00ED7ECE" w:rsidRDefault="00000000">
      <w:r>
        <w:t>Ejecucion: python generador.py</w:t>
      </w:r>
    </w:p>
    <w:p w14:paraId="441CF3F5" w14:textId="77777777" w:rsidR="00ED7ECE" w:rsidRDefault="00000000">
      <w:pPr>
        <w:pStyle w:val="Listaconvietas"/>
      </w:pPr>
      <w:r>
        <w:t>Abrir ventana con 3 pestanas.</w:t>
      </w:r>
    </w:p>
    <w:p w14:paraId="25C7C4F7" w14:textId="77777777" w:rsidR="00ED7ECE" w:rsidRDefault="00000000">
      <w:pPr>
        <w:pStyle w:val="Listaconvietas"/>
      </w:pPr>
      <w:r>
        <w:t>Pestana Generar: ajustar longitud/tipos, presionar Generar o Enter.</w:t>
      </w:r>
    </w:p>
    <w:p w14:paraId="7BDBEBBA" w14:textId="77777777" w:rsidR="00ED7ECE" w:rsidRDefault="00000000">
      <w:pPr>
        <w:pStyle w:val="Listaconvietas"/>
      </w:pPr>
      <w:r>
        <w:t>Pestana Passphrase: elegir cantidad de palabras, generar.</w:t>
      </w:r>
    </w:p>
    <w:p w14:paraId="3EEF4105" w14:textId="77777777" w:rsidR="00ED7ECE" w:rsidRDefault="00000000">
      <w:pPr>
        <w:pStyle w:val="Listaconvietas"/>
      </w:pPr>
      <w:r>
        <w:t>Pestana Analizar: pegar contrasena, presionar Analizar.</w:t>
      </w:r>
    </w:p>
    <w:p w14:paraId="7B9E3FCB" w14:textId="77777777" w:rsidR="00ED7ECE" w:rsidRDefault="00000000">
      <w:pPr>
        <w:pStyle w:val="Listaconvietas"/>
      </w:pPr>
      <w:r>
        <w:t>Usar Copiar en cualquier modo para portapapeles.</w:t>
      </w:r>
    </w:p>
    <w:p w14:paraId="01024CEE" w14:textId="77777777" w:rsidR="00ED7ECE" w:rsidRDefault="00000000">
      <w:pPr>
        <w:pStyle w:val="Ttulo1"/>
      </w:pPr>
      <w:r>
        <w:t>6. Estructuras Logicas</w:t>
      </w:r>
    </w:p>
    <w:p w14:paraId="504DF571" w14:textId="77777777" w:rsidR="00ED7ECE" w:rsidRDefault="00000000">
      <w:pPr>
        <w:pStyle w:val="Ttulo2"/>
      </w:pPr>
      <w:r>
        <w:t>Condicionales</w:t>
      </w:r>
    </w:p>
    <w:p w14:paraId="59CDC59E" w14:textId="77777777" w:rsidR="00ED7ECE" w:rsidRDefault="00000000">
      <w:pPr>
        <w:pStyle w:val="Listaconvietas"/>
      </w:pPr>
      <w:r>
        <w:t>if/elif/else en calcular_fortaleza(): umbrales 36, 60, 80 bits.</w:t>
      </w:r>
    </w:p>
    <w:p w14:paraId="46233456" w14:textId="77777777" w:rsidR="00ED7ECE" w:rsidRDefault="00000000">
      <w:pPr>
        <w:pStyle w:val="Listaconvietas"/>
      </w:pPr>
      <w:r>
        <w:t>if para construir pool segun tipos seleccionados.</w:t>
      </w:r>
    </w:p>
    <w:p w14:paraId="4F9B9D56" w14:textId="77777777" w:rsidR="00ED7ECE" w:rsidRDefault="00000000">
      <w:pPr>
        <w:pStyle w:val="Listaconvietas"/>
      </w:pPr>
      <w:r>
        <w:t>if en analizar_contrasena(): deteccion de patrones debiles.</w:t>
      </w:r>
    </w:p>
    <w:p w14:paraId="1FEFBAC5" w14:textId="77777777" w:rsidR="00ED7ECE" w:rsidRDefault="00000000">
      <w:pPr>
        <w:pStyle w:val="Ttulo2"/>
      </w:pPr>
      <w:r>
        <w:t>Repetitivas</w:t>
      </w:r>
    </w:p>
    <w:p w14:paraId="4ADCD8D4" w14:textId="77777777" w:rsidR="00ED7ECE" w:rsidRDefault="00000000">
      <w:pPr>
        <w:pStyle w:val="Listaconvietas"/>
      </w:pPr>
      <w:r>
        <w:t>while: completa longitud de contrasena.</w:t>
      </w:r>
    </w:p>
    <w:p w14:paraId="15771EE0" w14:textId="77777777" w:rsidR="00ED7ECE" w:rsidRDefault="00000000">
      <w:pPr>
        <w:pStyle w:val="Listaconvietas"/>
      </w:pPr>
      <w:r>
        <w:t>for + Fisher-Yates: mezcla uniforme.</w:t>
      </w:r>
    </w:p>
    <w:p w14:paraId="15E83365" w14:textId="77777777" w:rsidR="00ED7ECE" w:rsidRDefault="00000000">
      <w:pPr>
        <w:pStyle w:val="Listaconvietas"/>
      </w:pPr>
      <w:r>
        <w:t>for en analizador: conteo y deteccion de patrones.</w:t>
      </w:r>
    </w:p>
    <w:p w14:paraId="08087021" w14:textId="77777777" w:rsidR="00ED7ECE" w:rsidRDefault="00000000">
      <w:pPr>
        <w:pStyle w:val="Ttulo2"/>
      </w:pPr>
      <w:r>
        <w:t>Errores</w:t>
      </w:r>
    </w:p>
    <w:p w14:paraId="46C24B93" w14:textId="77777777" w:rsidR="00ED7ECE" w:rsidRDefault="00000000">
      <w:pPr>
        <w:pStyle w:val="Listaconvietas"/>
      </w:pPr>
      <w:r>
        <w:t>try/except ValueError: entrada numerica.</w:t>
      </w:r>
    </w:p>
    <w:p w14:paraId="26DA18FA" w14:textId="77777777" w:rsidR="00ED7ECE" w:rsidRDefault="00000000">
      <w:pPr>
        <w:pStyle w:val="Listaconvietas"/>
      </w:pPr>
      <w:r>
        <w:t>try/except TclError: portapapeles.</w:t>
      </w:r>
    </w:p>
    <w:p w14:paraId="17FCE8BE" w14:textId="77777777" w:rsidR="00ED7ECE" w:rsidRDefault="00000000">
      <w:pPr>
        <w:pStyle w:val="Listaconvietas"/>
      </w:pPr>
      <w:r>
        <w:t>Guard: evita log2(0).</w:t>
      </w:r>
    </w:p>
    <w:p w14:paraId="5C798428" w14:textId="77777777" w:rsidR="00ED7ECE" w:rsidRDefault="00000000">
      <w:pPr>
        <w:pStyle w:val="Ttulo1"/>
      </w:pPr>
      <w:r>
        <w:t>7. Arquitectura</w:t>
      </w:r>
    </w:p>
    <w:p w14:paraId="3CCFE925" w14:textId="77777777" w:rsidR="00ED7ECE" w:rsidRDefault="00000000">
      <w:pPr>
        <w:pStyle w:val="Listaconvietas"/>
      </w:pPr>
      <w:r>
        <w:t>Capa 1 - Presentacion: GeneradorApp con tkinter, 3 pestanas.</w:t>
      </w:r>
    </w:p>
    <w:p w14:paraId="0F2FF887" w14:textId="77777777" w:rsidR="00ED7ECE" w:rsidRDefault="00000000">
      <w:pPr>
        <w:pStyle w:val="Listaconvietas"/>
      </w:pPr>
      <w:r>
        <w:t>Capa 2 - Logica: generar_contrasena(), generar_passphrase(), analizar_contrasena(), calcular_fortaleza().</w:t>
      </w:r>
    </w:p>
    <w:p w14:paraId="3E5DFC7B" w14:textId="77777777" w:rsidR="00ED7ECE" w:rsidRDefault="00000000">
      <w:pPr>
        <w:pStyle w:val="Listaconvietas"/>
      </w:pPr>
      <w:r>
        <w:lastRenderedPageBreak/>
        <w:t>Capa 3 - Datos: constantes de caracteres, diccionario PALABRAS, COLOR_NIVEL.</w:t>
      </w:r>
    </w:p>
    <w:p w14:paraId="36ABBF52" w14:textId="77777777" w:rsidR="00ED7ECE" w:rsidRDefault="00000000">
      <w:pPr>
        <w:pStyle w:val="Ttulo1"/>
      </w:pPr>
      <w:r>
        <w:t>8. Analisis Comparativo</w:t>
      </w:r>
    </w:p>
    <w:p w14:paraId="75D76EF3" w14:textId="77777777" w:rsidR="00ED7ECE" w:rsidRDefault="00000000">
      <w:r>
        <w:t>Comparacion con herramientas existentes:</w:t>
      </w:r>
    </w:p>
    <w:tbl>
      <w:tblPr>
        <w:tblStyle w:val="Sombreadomedio1-nfasis1"/>
        <w:tblW w:w="0" w:type="auto"/>
        <w:tblLook w:val="04A0" w:firstRow="1" w:lastRow="0" w:firstColumn="1" w:lastColumn="0" w:noHBand="0" w:noVBand="1"/>
      </w:tblPr>
      <w:tblGrid>
        <w:gridCol w:w="1718"/>
        <w:gridCol w:w="2021"/>
        <w:gridCol w:w="1699"/>
        <w:gridCol w:w="1707"/>
        <w:gridCol w:w="1711"/>
      </w:tblGrid>
      <w:tr w:rsidR="00ED7ECE" w14:paraId="051B2FA1" w14:textId="77777777" w:rsidTr="00ED7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C84906" w14:textId="77777777" w:rsidR="00ED7ECE" w:rsidRDefault="00000000">
            <w:r>
              <w:t>Caracteristica</w:t>
            </w:r>
          </w:p>
        </w:tc>
        <w:tc>
          <w:tcPr>
            <w:tcW w:w="1728" w:type="dxa"/>
          </w:tcPr>
          <w:p w14:paraId="72A668FB" w14:textId="77777777" w:rsidR="00ED7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Este Proyecto</w:t>
            </w:r>
          </w:p>
        </w:tc>
        <w:tc>
          <w:tcPr>
            <w:tcW w:w="1728" w:type="dxa"/>
          </w:tcPr>
          <w:p w14:paraId="75166469" w14:textId="77777777" w:rsidR="00ED7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LastPass</w:t>
            </w:r>
          </w:p>
        </w:tc>
        <w:tc>
          <w:tcPr>
            <w:tcW w:w="1728" w:type="dxa"/>
          </w:tcPr>
          <w:p w14:paraId="7716FA77" w14:textId="77777777" w:rsidR="00ED7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Bitwarden</w:t>
            </w:r>
          </w:p>
        </w:tc>
        <w:tc>
          <w:tcPr>
            <w:tcW w:w="1728" w:type="dxa"/>
          </w:tcPr>
          <w:p w14:paraId="47939DD8" w14:textId="77777777" w:rsidR="00ED7E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random.org</w:t>
            </w:r>
          </w:p>
        </w:tc>
      </w:tr>
      <w:tr w:rsidR="00ED7ECE" w14:paraId="3EC2C4B6" w14:textId="77777777" w:rsidTr="00ED7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FEE3E3" w14:textId="77777777" w:rsidR="00ED7ECE" w:rsidRDefault="00000000">
            <w:r>
              <w:t>Aleatoriedad</w:t>
            </w:r>
          </w:p>
        </w:tc>
        <w:tc>
          <w:tcPr>
            <w:tcW w:w="1728" w:type="dxa"/>
          </w:tcPr>
          <w:p w14:paraId="137988B5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secrets CSPRNG</w:t>
            </w:r>
          </w:p>
        </w:tc>
        <w:tc>
          <w:tcPr>
            <w:tcW w:w="1728" w:type="dxa"/>
          </w:tcPr>
          <w:p w14:paraId="387E4A5E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CSPRNG</w:t>
            </w:r>
          </w:p>
        </w:tc>
        <w:tc>
          <w:tcPr>
            <w:tcW w:w="1728" w:type="dxa"/>
          </w:tcPr>
          <w:p w14:paraId="5FF7BDFB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CSPRNG</w:t>
            </w:r>
          </w:p>
        </w:tc>
        <w:tc>
          <w:tcPr>
            <w:tcW w:w="1728" w:type="dxa"/>
          </w:tcPr>
          <w:p w14:paraId="3E402B1D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doc</w:t>
            </w:r>
          </w:p>
        </w:tc>
      </w:tr>
      <w:tr w:rsidR="00ED7ECE" w14:paraId="1D24A085" w14:textId="77777777" w:rsidTr="00ED7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015767" w14:textId="77777777" w:rsidR="00ED7ECE" w:rsidRDefault="00000000">
            <w:r>
              <w:t>Analisis pwd</w:t>
            </w:r>
          </w:p>
        </w:tc>
        <w:tc>
          <w:tcPr>
            <w:tcW w:w="1728" w:type="dxa"/>
          </w:tcPr>
          <w:p w14:paraId="3B82E9BA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(entropia+patrones)</w:t>
            </w:r>
          </w:p>
        </w:tc>
        <w:tc>
          <w:tcPr>
            <w:tcW w:w="1728" w:type="dxa"/>
          </w:tcPr>
          <w:p w14:paraId="284D6036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B70B0B7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D381FB0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ED7ECE" w14:paraId="66D1F15A" w14:textId="77777777" w:rsidTr="00ED7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2ED247" w14:textId="77777777" w:rsidR="00ED7ECE" w:rsidRDefault="00000000">
            <w:r>
              <w:t>Passphrases</w:t>
            </w:r>
          </w:p>
        </w:tc>
        <w:tc>
          <w:tcPr>
            <w:tcW w:w="1728" w:type="dxa"/>
          </w:tcPr>
          <w:p w14:paraId="1C45BDF8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(espanol)</w:t>
            </w:r>
          </w:p>
        </w:tc>
        <w:tc>
          <w:tcPr>
            <w:tcW w:w="1728" w:type="dxa"/>
          </w:tcPr>
          <w:p w14:paraId="3A959435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(ingles)</w:t>
            </w:r>
          </w:p>
        </w:tc>
        <w:tc>
          <w:tcPr>
            <w:tcW w:w="1728" w:type="dxa"/>
          </w:tcPr>
          <w:p w14:paraId="1763892D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(ingles)</w:t>
            </w:r>
          </w:p>
        </w:tc>
        <w:tc>
          <w:tcPr>
            <w:tcW w:w="1728" w:type="dxa"/>
          </w:tcPr>
          <w:p w14:paraId="6092479B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ED7ECE" w14:paraId="4711187D" w14:textId="77777777" w:rsidTr="00ED7E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25070D" w14:textId="77777777" w:rsidR="00ED7ECE" w:rsidRDefault="00000000">
            <w:r>
              <w:t>Codigo abierto</w:t>
            </w:r>
          </w:p>
        </w:tc>
        <w:tc>
          <w:tcPr>
            <w:tcW w:w="1728" w:type="dxa"/>
          </w:tcPr>
          <w:p w14:paraId="6A8C5323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(Python puro)</w:t>
            </w:r>
          </w:p>
        </w:tc>
        <w:tc>
          <w:tcPr>
            <w:tcW w:w="1728" w:type="dxa"/>
          </w:tcPr>
          <w:p w14:paraId="245E689E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4E03563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Parcial</w:t>
            </w:r>
          </w:p>
        </w:tc>
        <w:tc>
          <w:tcPr>
            <w:tcW w:w="1728" w:type="dxa"/>
          </w:tcPr>
          <w:p w14:paraId="386CF573" w14:textId="77777777" w:rsidR="00ED7E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ED7ECE" w14:paraId="20DD4BB5" w14:textId="77777777" w:rsidTr="00ED7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E559D6" w14:textId="77777777" w:rsidR="00ED7ECE" w:rsidRDefault="00000000">
            <w:r>
              <w:t>Entropia visible</w:t>
            </w:r>
          </w:p>
        </w:tc>
        <w:tc>
          <w:tcPr>
            <w:tcW w:w="1728" w:type="dxa"/>
          </w:tcPr>
          <w:p w14:paraId="7AB44C31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(bits + barra)</w:t>
            </w:r>
          </w:p>
        </w:tc>
        <w:tc>
          <w:tcPr>
            <w:tcW w:w="1728" w:type="dxa"/>
          </w:tcPr>
          <w:p w14:paraId="71DBF1E7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Parcial</w:t>
            </w:r>
          </w:p>
        </w:tc>
        <w:tc>
          <w:tcPr>
            <w:tcW w:w="1728" w:type="dxa"/>
          </w:tcPr>
          <w:p w14:paraId="1DDC1FBC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Parcial</w:t>
            </w:r>
          </w:p>
        </w:tc>
        <w:tc>
          <w:tcPr>
            <w:tcW w:w="1728" w:type="dxa"/>
          </w:tcPr>
          <w:p w14:paraId="20BA29AB" w14:textId="77777777" w:rsidR="00ED7E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64AE1646" w14:textId="77777777" w:rsidR="00ED7ECE" w:rsidRDefault="00000000">
      <w:r>
        <w:rPr>
          <w:i/>
        </w:rPr>
        <w:t>Unico en integrar generacion, analisis y educacion en codigo abierto.</w:t>
      </w:r>
    </w:p>
    <w:p w14:paraId="05996C20" w14:textId="77777777" w:rsidR="00ED7ECE" w:rsidRDefault="00000000">
      <w:pPr>
        <w:pStyle w:val="Ttulo1"/>
      </w:pPr>
      <w:r>
        <w:t>9. Resultados y Metricas</w:t>
      </w:r>
    </w:p>
    <w:p w14:paraId="69D5C24B" w14:textId="77777777" w:rsidR="00ED7ECE" w:rsidRDefault="00000000">
      <w:pPr>
        <w:pStyle w:val="Ttulo2"/>
      </w:pPr>
      <w:r>
        <w:t>9.1 100 muestras (16 char, todos tipos)</w:t>
      </w:r>
    </w:p>
    <w:p w14:paraId="488B99B4" w14:textId="77777777" w:rsidR="00ED7ECE" w:rsidRDefault="00000000">
      <w:r>
        <w:t>Nivel 4 (Muy fuerte): 100% | Entropia promedio: 104.9 bits | Tiempo ruptura: miles de anos</w:t>
      </w:r>
    </w:p>
    <w:p w14:paraId="2E945BCB" w14:textId="77777777" w:rsidR="00ED7ECE" w:rsidRDefault="00000000">
      <w:pPr>
        <w:pStyle w:val="Ttulo2"/>
      </w:pPr>
      <w:r>
        <w:t>9.2 Comparacion por configuracion</w:t>
      </w:r>
    </w:p>
    <w:p w14:paraId="0C924694" w14:textId="77777777" w:rsidR="00ED7ECE" w:rsidRDefault="00000000">
      <w:pPr>
        <w:pStyle w:val="Listaconvietas"/>
      </w:pPr>
      <w:r>
        <w:t>8 char solo mayus: 37.6 bits (DEBIL)</w:t>
      </w:r>
    </w:p>
    <w:p w14:paraId="62AA4859" w14:textId="77777777" w:rsidR="00ED7ECE" w:rsidRDefault="00000000">
      <w:pPr>
        <w:pStyle w:val="Listaconvietas"/>
      </w:pPr>
      <w:r>
        <w:t>8 char may+min+num: 47.6 bits (ACEPTABLE)</w:t>
      </w:r>
    </w:p>
    <w:p w14:paraId="39A65B18" w14:textId="77777777" w:rsidR="00ED7ECE" w:rsidRDefault="00000000">
      <w:pPr>
        <w:pStyle w:val="Listaconvietas"/>
      </w:pPr>
      <w:r>
        <w:t>8 char todos: 52.4 bits (ACEPTABLE)</w:t>
      </w:r>
    </w:p>
    <w:p w14:paraId="3E017C9D" w14:textId="77777777" w:rsidR="00ED7ECE" w:rsidRDefault="00000000">
      <w:pPr>
        <w:pStyle w:val="Listaconvietas"/>
      </w:pPr>
      <w:r>
        <w:t>12 char todos: 78.7 bits (FUERTE)</w:t>
      </w:r>
    </w:p>
    <w:p w14:paraId="5A166528" w14:textId="77777777" w:rsidR="00ED7ECE" w:rsidRDefault="00000000">
      <w:pPr>
        <w:pStyle w:val="Listaconvietas"/>
      </w:pPr>
      <w:r>
        <w:t>16 char todos: 104.9 bits (MUY FUERTE)</w:t>
      </w:r>
    </w:p>
    <w:p w14:paraId="28338C5F" w14:textId="77777777" w:rsidR="00ED7ECE" w:rsidRDefault="00000000">
      <w:pPr>
        <w:pStyle w:val="Listaconvietas"/>
      </w:pPr>
      <w:r>
        <w:t>20 char todos: 131.1 bits (MUY FUERTE)</w:t>
      </w:r>
    </w:p>
    <w:p w14:paraId="5C9CCE02" w14:textId="77777777" w:rsidR="00ED7ECE" w:rsidRDefault="00000000">
      <w:pPr>
        <w:pStyle w:val="Listaconvietas"/>
      </w:pPr>
      <w:r>
        <w:t>32 char todos: 209.7 bits (MUY FUERTE)</w:t>
      </w:r>
    </w:p>
    <w:p w14:paraId="06981718" w14:textId="77777777" w:rsidR="00ED7ECE" w:rsidRDefault="00000000">
      <w:pPr>
        <w:pStyle w:val="Ttulo2"/>
      </w:pPr>
      <w:r>
        <w:t>9.3 Passphrases</w:t>
      </w:r>
    </w:p>
    <w:p w14:paraId="13BAAA92" w14:textId="77777777" w:rsidR="00ED7ECE" w:rsidRDefault="00000000">
      <w:pPr>
        <w:pStyle w:val="Listaconvietas"/>
      </w:pPr>
      <w:r>
        <w:t>4 pal: 28.6 bits</w:t>
      </w:r>
    </w:p>
    <w:p w14:paraId="7B2E5503" w14:textId="77777777" w:rsidR="00ED7ECE" w:rsidRDefault="00000000">
      <w:pPr>
        <w:pStyle w:val="Listaconvietas"/>
      </w:pPr>
      <w:r>
        <w:t>5 pal: 35.7 bits</w:t>
      </w:r>
    </w:p>
    <w:p w14:paraId="3B805A36" w14:textId="77777777" w:rsidR="00ED7ECE" w:rsidRDefault="00000000">
      <w:pPr>
        <w:pStyle w:val="Listaconvietas"/>
      </w:pPr>
      <w:r>
        <w:t>6 pal: 42.9 bits</w:t>
      </w:r>
    </w:p>
    <w:p w14:paraId="4611A8DA" w14:textId="77777777" w:rsidR="00ED7ECE" w:rsidRDefault="00000000">
      <w:pPr>
        <w:pStyle w:val="Listaconvietas"/>
      </w:pPr>
      <w:r>
        <w:t>7 pal: 50.0 bits</w:t>
      </w:r>
    </w:p>
    <w:p w14:paraId="2E8787DE" w14:textId="77777777" w:rsidR="00ED7ECE" w:rsidRDefault="00000000">
      <w:pPr>
        <w:pStyle w:val="Listaconvietas"/>
      </w:pPr>
      <w:r>
        <w:t>8 pal: 57.2 bits</w:t>
      </w:r>
    </w:p>
    <w:p w14:paraId="20740CDE" w14:textId="77777777" w:rsidR="00ED7ECE" w:rsidRDefault="00000000">
      <w:pPr>
        <w:pStyle w:val="Ttulo2"/>
      </w:pPr>
      <w:r>
        <w:t>9.4 Contrasenas debiles</w:t>
      </w:r>
    </w:p>
    <w:p w14:paraId="1F1E637D" w14:textId="77777777" w:rsidR="00ED7ECE" w:rsidRDefault="00000000">
      <w:pPr>
        <w:pStyle w:val="Listaconvietas"/>
      </w:pPr>
      <w:r>
        <w:t>"123456": 19.9 bits (SEGUNDOS)</w:t>
      </w:r>
    </w:p>
    <w:p w14:paraId="6BDB66C8" w14:textId="77777777" w:rsidR="00ED7ECE" w:rsidRDefault="00000000">
      <w:pPr>
        <w:pStyle w:val="Listaconvietas"/>
      </w:pPr>
      <w:r>
        <w:t>"password": 37.6 bits (Debil)</w:t>
      </w:r>
    </w:p>
    <w:p w14:paraId="5B030595" w14:textId="77777777" w:rsidR="00ED7ECE" w:rsidRDefault="00000000">
      <w:pPr>
        <w:pStyle w:val="Listaconvietas"/>
      </w:pPr>
      <w:r>
        <w:t>"admin123": 41.4 bits (Aceptable)</w:t>
      </w:r>
    </w:p>
    <w:p w14:paraId="1DFA19F2" w14:textId="77777777" w:rsidR="00ED7ECE" w:rsidRDefault="00000000">
      <w:pPr>
        <w:pStyle w:val="Listaconvietas"/>
      </w:pPr>
      <w:r>
        <w:t>"abcdef": 28.2 bits (Debil)</w:t>
      </w:r>
    </w:p>
    <w:p w14:paraId="1EC21336" w14:textId="77777777" w:rsidR="00ED7ECE" w:rsidRDefault="00000000">
      <w:pPr>
        <w:pStyle w:val="Listaconvietas"/>
      </w:pPr>
      <w:r>
        <w:t>"aaaaaa": 28.2 bits (Debil)</w:t>
      </w:r>
    </w:p>
    <w:p w14:paraId="1667BE3C" w14:textId="77777777" w:rsidR="00ED7ECE" w:rsidRDefault="00000000">
      <w:pPr>
        <w:pStyle w:val="Ttulo1"/>
      </w:pPr>
      <w:r>
        <w:lastRenderedPageBreak/>
        <w:t>10. Conclusiones</w:t>
      </w:r>
    </w:p>
    <w:p w14:paraId="24F9BF71" w14:textId="77777777" w:rsidR="00ED7ECE" w:rsidRDefault="00000000">
      <w:r>
        <w:t>1. 16 char + 4 tipos produce &gt;100 bits entropia (supera estandar NIST de 80 bits).</w:t>
      </w:r>
    </w:p>
    <w:p w14:paraId="1C321C02" w14:textId="77777777" w:rsidR="00ED7ECE" w:rsidRDefault="00000000">
      <w:r>
        <w:t>2. Secrets module (CSPRNG) garantiza aleatoriedad impredecible vs random().</w:t>
      </w:r>
    </w:p>
    <w:p w14:paraId="496936EB" w14:textId="77777777" w:rsidR="00ED7ECE" w:rsidRDefault="00000000">
      <w:r>
        <w:t>3. Analizador detecta correctamente debilidades ("123456"=19.9 bits, rompible en segundos).</w:t>
      </w:r>
    </w:p>
    <w:p w14:paraId="646CA611" w14:textId="77777777" w:rsidR="00ED7ECE" w:rsidRDefault="00000000">
      <w:r>
        <w:t>4. Passphrase ofrece alternativa memorable; diccionario expandible.</w:t>
      </w:r>
    </w:p>
    <w:p w14:paraId="372BCC11" w14:textId="77777777" w:rsidR="00ED7ECE" w:rsidRDefault="00000000">
      <w:r>
        <w:t>5. Unico proyecto que integra generacion + analisis + educacion en codigo abierto.</w:t>
      </w:r>
    </w:p>
    <w:p w14:paraId="2640859D" w14:textId="77777777" w:rsidR="00ED7ECE" w:rsidRDefault="00000000">
      <w:pPr>
        <w:pStyle w:val="Ttulo1"/>
      </w:pPr>
      <w:r>
        <w:t>11. Implicaciones y Limitaciones</w:t>
      </w:r>
    </w:p>
    <w:p w14:paraId="14529EEC" w14:textId="77777777" w:rsidR="00ED7ECE" w:rsidRDefault="00000000">
      <w:pPr>
        <w:pStyle w:val="Ttulo2"/>
      </w:pPr>
      <w:r>
        <w:t>Implicaciones</w:t>
      </w:r>
    </w:p>
    <w:p w14:paraId="40A770C4" w14:textId="77777777" w:rsidR="00ED7ECE" w:rsidRDefault="00000000">
      <w:pPr>
        <w:pStyle w:val="Listaconvietas"/>
      </w:pPr>
      <w:r>
        <w:t>Educa sobre entropia y patrones debiles.</w:t>
      </w:r>
    </w:p>
    <w:p w14:paraId="729DEF69" w14:textId="77777777" w:rsidR="00ED7ECE" w:rsidRDefault="00000000">
      <w:pPr>
        <w:pStyle w:val="Listaconvietas"/>
      </w:pPr>
      <w:r>
        <w:t>Accesible: codigo abierto y gratuito.</w:t>
      </w:r>
    </w:p>
    <w:p w14:paraId="2FF671AD" w14:textId="77777777" w:rsidR="00ED7ECE" w:rsidRDefault="00000000">
      <w:pPr>
        <w:pStyle w:val="Listaconvietas"/>
      </w:pPr>
      <w:r>
        <w:t>Utilizable en cursos de seguridad.</w:t>
      </w:r>
    </w:p>
    <w:p w14:paraId="1C73CE4B" w14:textId="77777777" w:rsidR="00ED7ECE" w:rsidRDefault="00000000">
      <w:pPr>
        <w:pStyle w:val="Listaconvietas"/>
      </w:pPr>
      <w:r>
        <w:t>Arquitectura extensible para nuevos modos.</w:t>
      </w:r>
    </w:p>
    <w:p w14:paraId="21BDE1EC" w14:textId="77777777" w:rsidR="00ED7ECE" w:rsidRDefault="00000000">
      <w:pPr>
        <w:pStyle w:val="Ttulo2"/>
      </w:pPr>
      <w:r>
        <w:t>Limitaciones</w:t>
      </w:r>
    </w:p>
    <w:p w14:paraId="0C90E9F0" w14:textId="77777777" w:rsidR="00ED7ECE" w:rsidRDefault="00000000">
      <w:pPr>
        <w:pStyle w:val="Listaconvietas"/>
      </w:pPr>
      <w:r>
        <w:t>Diccionario passphrase limitado (130 palabras vs 7776 de Diceware).</w:t>
      </w:r>
    </w:p>
    <w:p w14:paraId="2E6B4F71" w14:textId="77777777" w:rsidR="00ED7ECE" w:rsidRDefault="00000000">
      <w:pPr>
        <w:pStyle w:val="Listaconvietas"/>
      </w:pPr>
      <w:r>
        <w:t>Sin deteccion de palabras de diccionario, fechas o patrones de teclado.</w:t>
      </w:r>
    </w:p>
    <w:p w14:paraId="65D35ED1" w14:textId="77777777" w:rsidR="00ED7ECE" w:rsidRDefault="00000000">
      <w:pPr>
        <w:pStyle w:val="Listaconvietas"/>
      </w:pPr>
      <w:r>
        <w:t>Tasa de ruptura estimada conservadora (10^9 guesses/s).</w:t>
      </w:r>
    </w:p>
    <w:p w14:paraId="78E95DAD" w14:textId="77777777" w:rsidR="00ED7ECE" w:rsidRDefault="00000000">
      <w:pPr>
        <w:pStyle w:val="Listaconvietas"/>
      </w:pPr>
      <w:r>
        <w:t>No es gestor de contrasenas (solo genera/analiza).</w:t>
      </w:r>
    </w:p>
    <w:p w14:paraId="2BBBA950" w14:textId="77777777" w:rsidR="00ED7ECE" w:rsidRDefault="00000000">
      <w:pPr>
        <w:pStyle w:val="Listaconvietas"/>
      </w:pPr>
      <w:r>
        <w:t>Depende del usuario: contrasena segura mal almacenada sigue siendo vulnerable.</w:t>
      </w:r>
    </w:p>
    <w:p w14:paraId="595B3874" w14:textId="77777777" w:rsidR="00ED7ECE" w:rsidRDefault="00000000">
      <w:r>
        <w:rPr>
          <w:b/>
        </w:rPr>
        <w:t>El proyecto proporciona una herramienta segura, educativa y accesible con limitaciones identificadas.</w:t>
      </w:r>
    </w:p>
    <w:p w14:paraId="1B91A48B" w14:textId="77777777" w:rsidR="00ED7ECE" w:rsidRDefault="00000000">
      <w:pPr>
        <w:pStyle w:val="Ttulo1"/>
      </w:pPr>
      <w:r>
        <w:t>12. Bibliografia</w:t>
      </w:r>
    </w:p>
    <w:p w14:paraId="3D621946" w14:textId="77777777" w:rsidR="00ED7ECE" w:rsidRDefault="00000000">
      <w:pPr>
        <w:pStyle w:val="Listaconvietas"/>
      </w:pPr>
      <w:r>
        <w:t>Python - secrets module. https://docs.python.org/3/library/secrets.html</w:t>
      </w:r>
    </w:p>
    <w:p w14:paraId="777075C8" w14:textId="77777777" w:rsidR="00ED7ECE" w:rsidRDefault="00000000">
      <w:pPr>
        <w:pStyle w:val="Listaconvietas"/>
      </w:pPr>
      <w:r>
        <w:t>Python - tkinter. https://docs.python.org/3/library/tkinter.html</w:t>
      </w:r>
    </w:p>
    <w:p w14:paraId="30637451" w14:textId="77777777" w:rsidR="00ED7ECE" w:rsidRDefault="00000000">
      <w:pPr>
        <w:pStyle w:val="Listaconvietas"/>
      </w:pPr>
      <w:r>
        <w:t>OWASP Password Cheat Sheet. https://cheatsheetseries.owasp.org/</w:t>
      </w:r>
    </w:p>
    <w:p w14:paraId="7272083C" w14:textId="77777777" w:rsidR="00ED7ECE" w:rsidRDefault="00000000">
      <w:pPr>
        <w:pStyle w:val="Listaconvietas"/>
      </w:pPr>
      <w:r>
        <w:t>NIST SP 800-63B Digital Identity Guidelines.</w:t>
      </w:r>
    </w:p>
    <w:p w14:paraId="1BB2EA93" w14:textId="77777777" w:rsidR="00ED7ECE" w:rsidRDefault="00000000">
      <w:pPr>
        <w:pStyle w:val="Listaconvietas"/>
      </w:pPr>
      <w:r>
        <w:t>Shannon (1948). Mathematical Theory of Communication.</w:t>
      </w:r>
    </w:p>
    <w:p w14:paraId="39DDB7C9" w14:textId="77777777" w:rsidR="00ED7ECE" w:rsidRDefault="00000000">
      <w:pPr>
        <w:pStyle w:val="Listaconvietas"/>
      </w:pPr>
      <w:r>
        <w:t>Verizon (2025). Data Breach Investigations Report.</w:t>
      </w:r>
    </w:p>
    <w:p w14:paraId="09E05E35" w14:textId="77777777" w:rsidR="00ED7ECE" w:rsidRDefault="00000000">
      <w:pPr>
        <w:pStyle w:val="Listaconvietas"/>
      </w:pPr>
      <w:r>
        <w:t>NordPass (2025). Top 200 Most Common Passwords.</w:t>
      </w:r>
    </w:p>
    <w:p w14:paraId="7F8AD5F7" w14:textId="77777777" w:rsidR="00ED7ECE" w:rsidRDefault="00000000">
      <w:pPr>
        <w:pStyle w:val="Listaconvietas"/>
      </w:pPr>
      <w:r>
        <w:t>Diceware Passphrase. https://theworld.com/~reinhold/diceware.html</w:t>
      </w:r>
    </w:p>
    <w:sectPr w:rsidR="00ED7E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009005">
    <w:abstractNumId w:val="8"/>
  </w:num>
  <w:num w:numId="2" w16cid:durableId="911622815">
    <w:abstractNumId w:val="6"/>
  </w:num>
  <w:num w:numId="3" w16cid:durableId="1790584654">
    <w:abstractNumId w:val="5"/>
  </w:num>
  <w:num w:numId="4" w16cid:durableId="1775854897">
    <w:abstractNumId w:val="4"/>
  </w:num>
  <w:num w:numId="5" w16cid:durableId="914435974">
    <w:abstractNumId w:val="7"/>
  </w:num>
  <w:num w:numId="6" w16cid:durableId="1014838577">
    <w:abstractNumId w:val="3"/>
  </w:num>
  <w:num w:numId="7" w16cid:durableId="1667635473">
    <w:abstractNumId w:val="2"/>
  </w:num>
  <w:num w:numId="8" w16cid:durableId="544490885">
    <w:abstractNumId w:val="1"/>
  </w:num>
  <w:num w:numId="9" w16cid:durableId="78558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313"/>
    <w:rsid w:val="00AA1D8D"/>
    <w:rsid w:val="00B47730"/>
    <w:rsid w:val="00CB0664"/>
    <w:rsid w:val="00E63664"/>
    <w:rsid w:val="00ED7E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1D47AC"/>
  <w14:defaultImageDpi w14:val="300"/>
  <w15:docId w15:val="{93344673-39F8-4CA7-8240-41200543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987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tio airoh</cp:lastModifiedBy>
  <cp:revision>2</cp:revision>
  <dcterms:created xsi:type="dcterms:W3CDTF">2013-12-23T23:15:00Z</dcterms:created>
  <dcterms:modified xsi:type="dcterms:W3CDTF">2026-06-30T01:37:00Z</dcterms:modified>
  <cp:category/>
</cp:coreProperties>
</file>